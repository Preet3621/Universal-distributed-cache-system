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Universal Distributed Cache System</w:t>
      </w:r>
    </w:p>
    <w:p>
      <w:pPr>
        <w:jc w:val="center"/>
      </w:pPr>
      <w:r>
        <w:rPr>
          <w:i/>
          <w:sz w:val="24"/>
        </w:rPr>
        <w:t>Phase-wise Engineering Roadmap, Architecture, Implementation Plan &amp; Master Prompt</w:t>
      </w:r>
    </w:p>
    <w:p>
      <w:r>
        <w:t>Goal: Build a Redis-inspired distributed in-memory cache from scratch using Node.js (ES Modules), progressing from a single-node cache to sharding, replication, failure detection, failover, persistence, observability, testing, and production-style deployment.</w:t>
      </w:r>
    </w:p>
    <w:p>
      <w:pPr>
        <w:pStyle w:val="Heading1"/>
      </w:pPr>
      <w:r>
        <w:t>1. Project Definition</w:t>
      </w:r>
    </w:p>
    <w:p>
      <w:r>
        <w:t>Build a distributed, in-memory key-value cache that exposes a client/server protocol and supports TTL, eviction, sharding, consistent hashing, replication, node health detection, failover, persistence, metrics, rate limiting, and Docker-based local clusters. The objective is learning and demonstrating distributed-systems engineering—not replacing Redis in production.</w:t>
      </w:r>
    </w:p>
    <w:p>
      <w:pPr>
        <w:pStyle w:val="Heading1"/>
      </w:pPr>
      <w:r>
        <w:t>2. Recommended Stack</w:t>
      </w:r>
    </w:p>
    <w:p>
      <w:pPr>
        <w:pStyle w:val="ListBullet"/>
      </w:pPr>
      <w:r>
        <w:t>Runtime: Node.js LTS</w:t>
      </w:r>
    </w:p>
    <w:p>
      <w:pPr>
        <w:pStyle w:val="ListBullet"/>
      </w:pPr>
      <w:r>
        <w:t>Language: JavaScript with ES Modules; use classes where they improve encapsulation.</w:t>
      </w:r>
    </w:p>
    <w:p>
      <w:pPr>
        <w:pStyle w:val="ListBullet"/>
      </w:pPr>
      <w:r>
        <w:t>Transport: Start with TCP for the cache protocol; optionally add an HTTP admin/API layer.</w:t>
      </w:r>
    </w:p>
    <w:p>
      <w:pPr>
        <w:pStyle w:val="ListBullet"/>
      </w:pPr>
      <w:r>
        <w:t>Testing: Node.js built-in test runner or Vitest.</w:t>
      </w:r>
    </w:p>
    <w:p>
      <w:pPr>
        <w:pStyle w:val="ListBullet"/>
      </w:pPr>
      <w:r>
        <w:t>Containerization: Docker + Docker Compose.</w:t>
      </w:r>
    </w:p>
    <w:p>
      <w:pPr>
        <w:pStyle w:val="ListBullet"/>
      </w:pPr>
      <w:r>
        <w:t>Persistence: Local append-only log and/or snapshots.</w:t>
      </w:r>
    </w:p>
    <w:p>
      <w:pPr>
        <w:pStyle w:val="ListBullet"/>
      </w:pPr>
      <w:r>
        <w:t>Observability: structured logs + Prometheus-compatible metrics endpoint.</w:t>
      </w:r>
    </w:p>
    <w:p>
      <w:pPr>
        <w:pStyle w:val="ListBullet"/>
      </w:pPr>
      <w:r>
        <w:t>Load testing: autocannon, k6, or a custom Node.js benchmark client.</w:t>
      </w:r>
    </w:p>
    <w:p>
      <w:pPr>
        <w:pStyle w:val="ListBullet"/>
      </w:pPr>
      <w:r>
        <w:t>Optional later: TypeScript migration after the architecture stabilizes.</w:t>
      </w:r>
    </w:p>
    <w:p>
      <w:pPr>
        <w:pStyle w:val="Heading1"/>
      </w:pPr>
      <w:r>
        <w:t>3. Target Architecture</w:t>
      </w:r>
    </w:p>
    <w:p>
      <w:pPr>
        <w:ind w:left="360"/>
      </w:pPr>
      <w:r>
        <w:rPr>
          <w:rFonts w:ascii="Courier New" w:hAnsi="Courier New"/>
          <w:sz w:val="18"/>
        </w:rPr>
        <w:t>Client</w:t>
        <w:br/>
        <w:t xml:space="preserve">  |</w:t>
        <w:br/>
        <w:t xml:space="preserve">  v</w:t>
        <w:br/>
        <w:t>Cache Client / Router</w:t>
        <w:br/>
        <w:t xml:space="preserve">  |</w:t>
        <w:br/>
        <w:t xml:space="preserve">  +-------------------------------+</w:t>
        <w:br/>
        <w:t xml:space="preserve">  | Consistent Hash Ring           |</w:t>
        <w:br/>
        <w:t xml:space="preserve">  +-------------------------------+</w:t>
        <w:br/>
        <w:t xml:space="preserve">       |         |         |</w:t>
        <w:br/>
        <w:t xml:space="preserve">       v         v         v</w:t>
        <w:br/>
        <w:t xml:space="preserve">    Node A    Node B    Node C</w:t>
        <w:br/>
        <w:t xml:space="preserve">      |          |         |</w:t>
        <w:br/>
        <w:t xml:space="preserve">   replicas   replicas   replicas</w:t>
        <w:br/>
        <w:t xml:space="preserve">      |          |         |</w:t>
        <w:br/>
        <w:t xml:space="preserve">      +----------+---------+</w:t>
        <w:br/>
        <w:t xml:space="preserve">                 |</w:t>
        <w:br/>
        <w:t xml:space="preserve">        Membership / Health</w:t>
        <w:br/>
        <w:t xml:space="preserve">                 |</w:t>
        <w:br/>
        <w:t xml:space="preserve">       Persistence + Metrics</w:t>
      </w:r>
    </w:p>
    <w:p>
      <w:pPr>
        <w:pStyle w:val="Heading1"/>
      </w:pPr>
      <w:r>
        <w:t>4. Concepts to Learn Before Coding</w:t>
      </w:r>
    </w:p>
    <w:p>
      <w:pPr>
        <w:pStyle w:val="ListBullet"/>
      </w:pPr>
      <w:r>
        <w:t>Caching: cache-aside, read/write patterns, TTL, invalidation, hit ratio.</w:t>
      </w:r>
    </w:p>
    <w:p>
      <w:pPr>
        <w:pStyle w:val="ListBullet"/>
      </w:pPr>
      <w:r>
        <w:t>Data structures: hash tables, linked lists, heaps/timing structures.</w:t>
      </w:r>
    </w:p>
    <w:p>
      <w:pPr>
        <w:pStyle w:val="ListBullet"/>
      </w:pPr>
      <w:r>
        <w:t>Eviction: LRU, LFU, FIFO and memory limits.</w:t>
      </w:r>
    </w:p>
    <w:p>
      <w:pPr>
        <w:pStyle w:val="ListBullet"/>
      </w:pPr>
      <w:r>
        <w:t>Distributed systems: horizontal scaling, partitioning, replication and node failure.</w:t>
      </w:r>
    </w:p>
    <w:p>
      <w:pPr>
        <w:pStyle w:val="ListBullet"/>
      </w:pPr>
      <w:r>
        <w:t>Consistent hashing: hash ring, virtual nodes, node addition/removal.</w:t>
      </w:r>
    </w:p>
    <w:p>
      <w:pPr>
        <w:pStyle w:val="ListBullet"/>
      </w:pPr>
      <w:r>
        <w:t>Consistency: strong vs eventual consistency, read-after-write and replication lag.</w:t>
      </w:r>
    </w:p>
    <w:p>
      <w:pPr>
        <w:pStyle w:val="ListBullet"/>
      </w:pPr>
      <w:r>
        <w:t>Networking: TCP, framing, connections, timeouts, backpressure and retries.</w:t>
      </w:r>
    </w:p>
    <w:p>
      <w:pPr>
        <w:pStyle w:val="ListBullet"/>
      </w:pPr>
      <w:r>
        <w:t>Reliability: heartbeats, failure detection, failover, idempotency and exponential backoff.</w:t>
      </w:r>
    </w:p>
    <w:p>
      <w:pPr>
        <w:pStyle w:val="ListBullet"/>
      </w:pPr>
      <w:r>
        <w:t>Concurrency: race conditions, atomicity and safe state transitions.</w:t>
      </w:r>
    </w:p>
    <w:p>
      <w:pPr>
        <w:pStyle w:val="Heading1"/>
      </w:pPr>
      <w:r>
        <w:t>5. Phase 0 — Requirements &amp; Design</w:t>
      </w:r>
    </w:p>
    <w:p>
      <w:r>
        <w:t>Do this before implementation. Write a short design document.</w:t>
      </w:r>
    </w:p>
    <w:p>
      <w:pPr>
        <w:pStyle w:val="ListBullet"/>
      </w:pPr>
      <w:r>
        <w:t>Define commands: SET, GET, DELETE, EXISTS, TTL, PING and later cluster commands.</w:t>
      </w:r>
    </w:p>
    <w:p>
      <w:pPr>
        <w:pStyle w:val="ListBullet"/>
      </w:pPr>
      <w:r>
        <w:t>Define key/value limits and serialization format.</w:t>
      </w:r>
    </w:p>
    <w:p>
      <w:pPr>
        <w:pStyle w:val="ListBullet"/>
      </w:pPr>
      <w:r>
        <w:t>Define TTL semantics: expiration is not guaranteed to happen at the exact millisecond.</w:t>
      </w:r>
    </w:p>
    <w:p>
      <w:pPr>
        <w:pStyle w:val="ListBullet"/>
      </w:pPr>
      <w:r>
        <w:t>Define whether values are strings, JSON, buffers, or a typed protocol.</w:t>
      </w:r>
    </w:p>
    <w:p>
      <w:pPr>
        <w:pStyle w:val="ListBullet"/>
      </w:pPr>
      <w:r>
        <w:t>Define availability and consistency goals.</w:t>
      </w:r>
    </w:p>
    <w:p>
      <w:pPr>
        <w:pStyle w:val="ListBullet"/>
      </w:pPr>
      <w:r>
        <w:t>Define what happens when a node is unavailable.</w:t>
      </w:r>
    </w:p>
    <w:p>
      <w:pPr>
        <w:pStyle w:val="ListBullet"/>
      </w:pPr>
      <w:r>
        <w:t>Define success metrics: latency, throughput, hit ratio, memory usage, recovery time.</w:t>
      </w:r>
    </w:p>
    <w:p>
      <w:r>
        <w:t>Deliverable: docs/requirements.md and docs/architecture-v1.md</w:t>
      </w:r>
    </w:p>
    <w:p>
      <w:pPr>
        <w:pStyle w:val="Heading1"/>
      </w:pPr>
      <w:r>
        <w:t>6. Phase 1 — Single-Node In-Memory Cache</w:t>
      </w:r>
    </w:p>
    <w:p>
      <w:r>
        <w:t>Build the smallest useful cache first.</w:t>
      </w:r>
    </w:p>
    <w:p>
      <w:pPr>
        <w:pStyle w:val="ListBullet"/>
      </w:pPr>
      <w:r>
        <w:t>Implement CacheStore class.</w:t>
      </w:r>
    </w:p>
    <w:p>
      <w:pPr>
        <w:pStyle w:val="ListBullet"/>
      </w:pPr>
      <w:r>
        <w:t>SET key value.</w:t>
      </w:r>
    </w:p>
    <w:p>
      <w:pPr>
        <w:pStyle w:val="ListBullet"/>
      </w:pPr>
      <w:r>
        <w:t>GET key.</w:t>
      </w:r>
    </w:p>
    <w:p>
      <w:pPr>
        <w:pStyle w:val="ListBullet"/>
      </w:pPr>
      <w:r>
        <w:t>DELETE key.</w:t>
      </w:r>
    </w:p>
    <w:p>
      <w:pPr>
        <w:pStyle w:val="ListBullet"/>
      </w:pPr>
      <w:r>
        <w:t>EXISTS key.</w:t>
      </w:r>
    </w:p>
    <w:p>
      <w:pPr>
        <w:pStyle w:val="ListBullet"/>
      </w:pPr>
      <w:r>
        <w:t>Return explicit errors for invalid commands.</w:t>
      </w:r>
    </w:p>
    <w:p>
      <w:pPr>
        <w:pStyle w:val="ListBullet"/>
      </w:pPr>
      <w:r>
        <w:t>Write unit tests for every command.</w:t>
      </w:r>
    </w:p>
    <w:p>
      <w:pPr>
        <w:ind w:left="360"/>
      </w:pPr>
      <w:r>
        <w:rPr>
          <w:rFonts w:ascii="Courier New" w:hAnsi="Courier New"/>
          <w:sz w:val="18"/>
        </w:rPr>
        <w:t>class CacheStore {</w:t>
        <w:br/>
        <w:t xml:space="preserve">  constructor() {</w:t>
        <w:br/>
        <w:t xml:space="preserve">    this.store = new Map();</w:t>
        <w:br/>
        <w:t xml:space="preserve">  }</w:t>
        <w:br/>
        <w:br/>
        <w:t xml:space="preserve">  set(key, value) {</w:t>
        <w:br/>
        <w:t xml:space="preserve">    this.store.set(key, value);</w:t>
        <w:br/>
        <w:t xml:space="preserve">  }</w:t>
        <w:br/>
        <w:br/>
        <w:t xml:space="preserve">  get(key) {</w:t>
        <w:br/>
        <w:t xml:space="preserve">    return this.store.get(key);</w:t>
        <w:br/>
        <w:t xml:space="preserve">  }</w:t>
        <w:br/>
        <w:br/>
        <w:t xml:space="preserve">  delete(key) {</w:t>
        <w:br/>
        <w:t xml:space="preserve">    return this.store.delete(key);</w:t>
        <w:br/>
        <w:t xml:space="preserve">  }</w:t>
        <w:br/>
        <w:t>}</w:t>
      </w:r>
    </w:p>
    <w:p>
      <w:r>
        <w:t>Deliverable: a working in-process cache with tests.</w:t>
      </w:r>
    </w:p>
    <w:p>
      <w:pPr>
        <w:pStyle w:val="Heading1"/>
      </w:pPr>
      <w:r>
        <w:t>7. Phase 2 — TTL &amp; Expiration</w:t>
      </w:r>
    </w:p>
    <w:p>
      <w:pPr>
        <w:pStyle w:val="ListBullet"/>
      </w:pPr>
      <w:r>
        <w:t>Add SET key value EX seconds.</w:t>
      </w:r>
    </w:p>
    <w:p>
      <w:pPr>
        <w:pStyle w:val="ListBullet"/>
      </w:pPr>
      <w:r>
        <w:t>Store expiration metadata.</w:t>
      </w:r>
    </w:p>
    <w:p>
      <w:pPr>
        <w:pStyle w:val="ListBullet"/>
      </w:pPr>
      <w:r>
        <w:t>GET must treat expired keys as missing.</w:t>
      </w:r>
    </w:p>
    <w:p>
      <w:pPr>
        <w:pStyle w:val="ListBullet"/>
      </w:pPr>
      <w:r>
        <w:t>Implement lazy expiration first.</w:t>
      </w:r>
    </w:p>
    <w:p>
      <w:pPr>
        <w:pStyle w:val="ListBullet"/>
      </w:pPr>
      <w:r>
        <w:t>Later implement active/background expiration.</w:t>
      </w:r>
    </w:p>
    <w:p>
      <w:pPr>
        <w:pStyle w:val="ListBullet"/>
      </w:pPr>
      <w:r>
        <w:t>Test expiration, updates to TTL, deletion and clock edge cases.</w:t>
      </w:r>
    </w:p>
    <w:p>
      <w:r>
        <w:t>Important design question: avoid creating one JavaScript timer per key when the number of keys becomes large.</w:t>
      </w:r>
    </w:p>
    <w:p>
      <w:pPr>
        <w:pStyle w:val="Heading1"/>
      </w:pPr>
      <w:r>
        <w:t>8. Phase 3 — Eviction &amp; Memory Management</w:t>
      </w:r>
    </w:p>
    <w:p>
      <w:pPr>
        <w:pStyle w:val="ListBullet"/>
      </w:pPr>
      <w:r>
        <w:t>Implement LRU using Map plus a doubly linked list, targeting O(1) get/update/delete.</w:t>
      </w:r>
    </w:p>
    <w:p>
      <w:pPr>
        <w:pStyle w:val="ListBullet"/>
      </w:pPr>
      <w:r>
        <w:t>Add configurable max entries or approximate memory limits.</w:t>
      </w:r>
    </w:p>
    <w:p>
      <w:pPr>
        <w:pStyle w:val="ListBullet"/>
      </w:pPr>
      <w:r>
        <w:t>Later implement LFU as an alternative policy.</w:t>
      </w:r>
    </w:p>
    <w:p>
      <w:pPr>
        <w:pStyle w:val="ListBullet"/>
      </w:pPr>
      <w:r>
        <w:t>Expose eviction counters.</w:t>
      </w:r>
    </w:p>
    <w:p>
      <w:pPr>
        <w:pStyle w:val="ListBullet"/>
      </w:pPr>
      <w:r>
        <w:t>Benchmark hit ratio under different workloads.</w:t>
      </w:r>
    </w:p>
    <w:p>
      <w:r>
        <w:t>Deliverable: configurable eviction policy and benchmark results.</w:t>
      </w:r>
    </w:p>
    <w:p>
      <w:pPr>
        <w:pStyle w:val="Heading1"/>
      </w:pPr>
      <w:r>
        <w:t>9. Phase 4 — TCP Cache Server</w:t>
      </w:r>
    </w:p>
    <w:p>
      <w:pPr>
        <w:pStyle w:val="ListBullet"/>
      </w:pPr>
      <w:r>
        <w:t>Create a TCP server with net.createServer().</w:t>
      </w:r>
    </w:p>
    <w:p>
      <w:pPr>
        <w:pStyle w:val="ListBullet"/>
      </w:pPr>
      <w:r>
        <w:t>Define a simple framed protocol. Start with newline-delimited commands for learning.</w:t>
      </w:r>
    </w:p>
    <w:p>
      <w:pPr>
        <w:pStyle w:val="ListBullet"/>
      </w:pPr>
      <w:r>
        <w:t>Parse commands safely and validate arguments.</w:t>
      </w:r>
    </w:p>
    <w:p>
      <w:pPr>
        <w:pStyle w:val="ListBullet"/>
      </w:pPr>
      <w:r>
        <w:t>Handle multiple clients.</w:t>
      </w:r>
    </w:p>
    <w:p>
      <w:pPr>
        <w:pStyle w:val="ListBullet"/>
      </w:pPr>
      <w:r>
        <w:t>Add connection timeouts and graceful shutdown.</w:t>
      </w:r>
    </w:p>
    <w:p>
      <w:pPr>
        <w:pStyle w:val="ListBullet"/>
      </w:pPr>
      <w:r>
        <w:t>Create a CLI client.</w:t>
      </w:r>
    </w:p>
    <w:p>
      <w:pPr>
        <w:ind w:left="360"/>
      </w:pPr>
      <w:r>
        <w:rPr>
          <w:rFonts w:ascii="Courier New" w:hAnsi="Courier New"/>
          <w:sz w:val="18"/>
        </w:rPr>
        <w:t>SET user:1 Prit</w:t>
        <w:br/>
        <w:t>GET user:1</w:t>
        <w:br/>
        <w:t>DEL user:1</w:t>
        <w:br/>
        <w:t>EXISTS user:1</w:t>
        <w:br/>
        <w:t>TTL user:1</w:t>
        <w:br/>
        <w:t>PING</w:t>
      </w:r>
    </w:p>
    <w:p>
      <w:r>
        <w:t>Deliverable: external clients can communicate with your cache over TCP.</w:t>
      </w:r>
    </w:p>
    <w:p>
      <w:pPr>
        <w:pStyle w:val="Heading1"/>
      </w:pPr>
      <w:r>
        <w:t>10. Phase 5 — Client Library</w:t>
      </w:r>
    </w:p>
    <w:p>
      <w:pPr>
        <w:pStyle w:val="ListBullet"/>
      </w:pPr>
      <w:r>
        <w:t>Create a reusable Node.js CacheClient.</w:t>
      </w:r>
    </w:p>
    <w:p>
      <w:pPr>
        <w:pStyle w:val="ListBullet"/>
      </w:pPr>
      <w:r>
        <w:t>Connection management and reconnect behavior.</w:t>
      </w:r>
    </w:p>
    <w:p>
      <w:pPr>
        <w:pStyle w:val="ListBullet"/>
      </w:pPr>
      <w:r>
        <w:t>Command serialization and response parsing.</w:t>
      </w:r>
    </w:p>
    <w:p>
      <w:pPr>
        <w:pStyle w:val="ListBullet"/>
      </w:pPr>
      <w:r>
        <w:t>Request timeout handling.</w:t>
      </w:r>
    </w:p>
    <w:p>
      <w:pPr>
        <w:pStyle w:val="ListBullet"/>
      </w:pPr>
      <w:r>
        <w:t>Expose async methods: set(), get(), delete(), exists(), ttl().</w:t>
      </w:r>
    </w:p>
    <w:p>
      <w:pPr>
        <w:pStyle w:val="ListBullet"/>
      </w:pPr>
      <w:r>
        <w:t>Do not hide distributed routing yet; keep this client simple.</w:t>
      </w:r>
    </w:p>
    <w:p>
      <w:pPr>
        <w:pStyle w:val="Heading1"/>
      </w:pPr>
      <w:r>
        <w:t>11. Phase 6 — Multiple Cache Nodes</w:t>
      </w:r>
    </w:p>
    <w:p>
      <w:r>
        <w:t>Run three independent cache processes.</w:t>
      </w:r>
    </w:p>
    <w:p>
      <w:pPr>
        <w:ind w:left="360"/>
      </w:pPr>
      <w:r>
        <w:rPr>
          <w:rFonts w:ascii="Courier New" w:hAnsi="Courier New"/>
          <w:sz w:val="18"/>
        </w:rPr>
        <w:t>Client</w:t>
        <w:br/>
        <w:t xml:space="preserve">  |</w:t>
        <w:br/>
        <w:t xml:space="preserve">  v</w:t>
        <w:br/>
        <w:t>Router</w:t>
        <w:br/>
        <w:t xml:space="preserve">  |------ Node A</w:t>
        <w:br/>
        <w:t xml:space="preserve">  |------ Node B</w:t>
        <w:br/>
        <w:t xml:space="preserve">  |------ Node C</w:t>
      </w:r>
    </w:p>
    <w:p>
      <w:pPr>
        <w:pStyle w:val="ListBullet"/>
      </w:pPr>
      <w:r>
        <w:t>Give each node a unique ID and address.</w:t>
      </w:r>
    </w:p>
    <w:p>
      <w:pPr>
        <w:pStyle w:val="ListBullet"/>
      </w:pPr>
      <w:r>
        <w:t>Initially route using a simple hash modulo N only as a learning baseline.</w:t>
      </w:r>
    </w:p>
    <w:p>
      <w:pPr>
        <w:pStyle w:val="ListBullet"/>
      </w:pPr>
      <w:r>
        <w:t>Demonstrate why adding/removing a node causes excessive key movement.</w:t>
      </w:r>
    </w:p>
    <w:p>
      <w:pPr>
        <w:pStyle w:val="ListBullet"/>
      </w:pPr>
      <w:r>
        <w:t>Record the percentage of keys remapped.</w:t>
      </w:r>
    </w:p>
    <w:p>
      <w:pPr>
        <w:pStyle w:val="Heading1"/>
      </w:pPr>
      <w:r>
        <w:t>12. Phase 7 — Consistent Hashing</w:t>
      </w:r>
    </w:p>
    <w:p>
      <w:r>
        <w:t>Replace modulo-N routing with a consistent hash ring.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Node A</w:t>
        <w:br/>
        <w:t xml:space="preserve">          *</w:t>
        <w:br/>
        <w:t xml:space="preserve">      *       *</w:t>
        <w:br/>
        <w:t xml:space="preserve">   Node C     *</w:t>
        <w:br/>
        <w:t xml:space="preserve">      *       * Node B</w:t>
        <w:br/>
        <w:t xml:space="preserve">          *</w:t>
      </w:r>
    </w:p>
    <w:p>
      <w:pPr>
        <w:pStyle w:val="ListBullet"/>
      </w:pPr>
      <w:r>
        <w:t>Implement a deterministic hash function.</w:t>
      </w:r>
    </w:p>
    <w:p>
      <w:pPr>
        <w:pStyle w:val="ListBullet"/>
      </w:pPr>
      <w:r>
        <w:t>Represent the ring as sorted hash positions.</w:t>
      </w:r>
    </w:p>
    <w:p>
      <w:pPr>
        <w:pStyle w:val="ListBullet"/>
      </w:pPr>
      <w:r>
        <w:t>Map each key to the first node clockwise from its hash.</w:t>
      </w:r>
    </w:p>
    <w:p>
      <w:pPr>
        <w:pStyle w:val="ListBullet"/>
      </w:pPr>
      <w:r>
        <w:t>Add virtual nodes to improve distribution.</w:t>
      </w:r>
    </w:p>
    <w:p>
      <w:pPr>
        <w:pStyle w:val="ListBullet"/>
      </w:pPr>
      <w:r>
        <w:t>Support node add/remove.</w:t>
      </w:r>
    </w:p>
    <w:p>
      <w:pPr>
        <w:pStyle w:val="ListBullet"/>
      </w:pPr>
      <w:r>
        <w:t>Measure key movement before and after changes.</w:t>
      </w:r>
    </w:p>
    <w:p>
      <w:pPr>
        <w:pStyle w:val="ListBullet"/>
      </w:pPr>
      <w:r>
        <w:t>Write property-style tests for deterministic routing.</w:t>
      </w:r>
    </w:p>
    <w:p>
      <w:r>
        <w:t>Deliverable: adding a node moves only a fraction of keys rather than remapping the entire dataset.</w:t>
      </w:r>
    </w:p>
    <w:p>
      <w:pPr>
        <w:pStyle w:val="Heading1"/>
      </w:pPr>
      <w:r>
        <w:t>13. Phase 8 — Replication</w:t>
      </w:r>
    </w:p>
    <w:p>
      <w:pPr>
        <w:pStyle w:val="ListBullet"/>
      </w:pPr>
      <w:r>
        <w:t>Choose a replication factor, e.g. 2 or 3.</w:t>
      </w:r>
    </w:p>
    <w:p>
      <w:pPr>
        <w:pStyle w:val="ListBullet"/>
      </w:pPr>
      <w:r>
        <w:t>For each primary, determine replica nodes around the ring.</w:t>
      </w:r>
    </w:p>
    <w:p>
      <w:pPr>
        <w:pStyle w:val="ListBullet"/>
      </w:pPr>
      <w:r>
        <w:t>On SET, replicate to configured replicas.</w:t>
      </w:r>
    </w:p>
    <w:p>
      <w:pPr>
        <w:pStyle w:val="ListBullet"/>
      </w:pPr>
      <w:r>
        <w:t>Define acknowledgement policy: primary-only, quorum-like, or all replicas.</w:t>
      </w:r>
    </w:p>
    <w:p>
      <w:pPr>
        <w:pStyle w:val="ListBullet"/>
      </w:pPr>
      <w:r>
        <w:t>Handle replica lag.</w:t>
      </w:r>
    </w:p>
    <w:p>
      <w:pPr>
        <w:pStyle w:val="ListBullet"/>
      </w:pPr>
      <w:r>
        <w:t>Prevent replication loops by marking internal replication messages.</w:t>
      </w:r>
    </w:p>
    <w:p>
      <w:pPr>
        <w:pStyle w:val="ListBullet"/>
      </w:pPr>
      <w:r>
        <w:t>Track replication state and errors.</w:t>
      </w:r>
    </w:p>
    <w:p>
      <w:r>
        <w:t>Start with asynchronous replication because it is easier to reason about and makes consistency trade-offs visible.</w:t>
      </w:r>
    </w:p>
    <w:p>
      <w:pPr>
        <w:pStyle w:val="Heading1"/>
      </w:pPr>
      <w:r>
        <w:t>14. Phase 9 — Membership &amp; Heartbeats</w:t>
      </w:r>
    </w:p>
    <w:p>
      <w:pPr>
        <w:ind w:left="360"/>
      </w:pPr>
      <w:r>
        <w:rPr>
          <w:rFonts w:ascii="Courier New" w:hAnsi="Courier New"/>
          <w:sz w:val="18"/>
        </w:rPr>
        <w:t>Node A ---- heartbeat ----&gt; Node B</w:t>
        <w:br/>
        <w:t>Node A ---- heartbeat ----&gt; Node C</w:t>
        <w:br/>
        <w:br/>
        <w:t>No heartbeat from B</w:t>
        <w:br/>
        <w:t xml:space="preserve">        |</w:t>
        <w:br/>
        <w:t xml:space="preserve">        v</w:t>
        <w:br/>
        <w:t>B suspected failed</w:t>
      </w:r>
    </w:p>
    <w:p>
      <w:pPr>
        <w:pStyle w:val="ListBullet"/>
      </w:pPr>
      <w:r>
        <w:t>Create a membership service or start with a simple coordinator.</w:t>
      </w:r>
    </w:p>
    <w:p>
      <w:pPr>
        <w:pStyle w:val="ListBullet"/>
      </w:pPr>
      <w:r>
        <w:t>Nodes periodically send heartbeats.</w:t>
      </w:r>
    </w:p>
    <w:p>
      <w:pPr>
        <w:pStyle w:val="ListBullet"/>
      </w:pPr>
      <w:r>
        <w:t>Track last-seen timestamps.</w:t>
      </w:r>
    </w:p>
    <w:p>
      <w:pPr>
        <w:pStyle w:val="ListBullet"/>
      </w:pPr>
      <w:r>
        <w:t>Use failure thresholds rather than declaring failure after one missed heartbeat.</w:t>
      </w:r>
    </w:p>
    <w:p>
      <w:pPr>
        <w:pStyle w:val="ListBullet"/>
      </w:pPr>
      <w:r>
        <w:t>Broadcast membership changes.</w:t>
      </w:r>
    </w:p>
    <w:p>
      <w:pPr>
        <w:pStyle w:val="ListBullet"/>
      </w:pPr>
      <w:r>
        <w:t>Make membership updates idempotent.</w:t>
      </w:r>
    </w:p>
    <w:p>
      <w:r>
        <w:t>Important: heartbeat failure means 'suspected unavailable', not mathematical proof of failure. Networks can partition.</w:t>
      </w:r>
    </w:p>
    <w:p>
      <w:pPr>
        <w:pStyle w:val="Heading1"/>
      </w:pPr>
      <w:r>
        <w:t>15. Phase 10 — Failover</w:t>
      </w:r>
    </w:p>
    <w:p>
      <w:pPr>
        <w:pStyle w:val="ListBullet"/>
      </w:pPr>
      <w:r>
        <w:t>When a primary becomes unavailable, select an eligible replica.</w:t>
      </w:r>
    </w:p>
    <w:p>
      <w:pPr>
        <w:pStyle w:val="ListBullet"/>
      </w:pPr>
      <w:r>
        <w:t>Promote the replica.</w:t>
      </w:r>
    </w:p>
    <w:p>
      <w:pPr>
        <w:pStyle w:val="ListBullet"/>
      </w:pPr>
      <w:r>
        <w:t>Update routing metadata.</w:t>
      </w:r>
    </w:p>
    <w:p>
      <w:pPr>
        <w:pStyle w:val="ListBullet"/>
      </w:pPr>
      <w:r>
        <w:t>Prevent clients from sending new writes to the failed primary.</w:t>
      </w:r>
    </w:p>
    <w:p>
      <w:pPr>
        <w:pStyle w:val="ListBullet"/>
      </w:pPr>
      <w:r>
        <w:t>Recover when the failed node returns.</w:t>
      </w:r>
    </w:p>
    <w:p>
      <w:pPr>
        <w:pStyle w:val="ListBullet"/>
      </w:pPr>
      <w:r>
        <w:t>Define how stale data is reconciled.</w:t>
      </w:r>
    </w:p>
    <w:p>
      <w:pPr>
        <w:pStyle w:val="ListBullet"/>
      </w:pPr>
      <w:r>
        <w:t>Test failures during GET and SET operations.</w:t>
      </w:r>
    </w:p>
    <w:p>
      <w:r>
        <w:t>Deliverable: kill a node during load and demonstrate continued service with measurable recovery behavior.</w:t>
      </w:r>
    </w:p>
    <w:p>
      <w:pPr>
        <w:pStyle w:val="Heading1"/>
      </w:pPr>
      <w:r>
        <w:t>16. Phase 11 — Persistence</w:t>
      </w:r>
    </w:p>
    <w:p>
      <w:pPr>
        <w:pStyle w:val="ListBullet"/>
      </w:pPr>
      <w:r>
        <w:t>Add an append-only command log (AOF-like learning implementation).</w:t>
      </w:r>
    </w:p>
    <w:p>
      <w:pPr>
        <w:pStyle w:val="ListBullet"/>
      </w:pPr>
      <w:r>
        <w:t>On restart, replay commands.</w:t>
      </w:r>
    </w:p>
    <w:p>
      <w:pPr>
        <w:pStyle w:val="ListBullet"/>
      </w:pPr>
      <w:r>
        <w:t>Optionally add periodic snapshots.</w:t>
      </w:r>
    </w:p>
    <w:p>
      <w:pPr>
        <w:pStyle w:val="ListBullet"/>
      </w:pPr>
      <w:r>
        <w:t>Define fsync policy and understand its durability/latency trade-off.</w:t>
      </w:r>
    </w:p>
    <w:p>
      <w:pPr>
        <w:pStyle w:val="ListBullet"/>
      </w:pPr>
      <w:r>
        <w:t>Test crash/restart recovery.</w:t>
      </w:r>
    </w:p>
    <w:p>
      <w:pPr>
        <w:pStyle w:val="ListBullet"/>
      </w:pPr>
      <w:r>
        <w:t>Handle partial/corrupt log records.</w:t>
      </w:r>
    </w:p>
    <w:p>
      <w:r>
        <w:t>Remember: persistence changes the system from a purely in-memory cache into a cache with recovery characteristics. It does not automatically make it a durable database.</w:t>
      </w:r>
    </w:p>
    <w:p>
      <w:pPr>
        <w:pStyle w:val="Heading1"/>
      </w:pPr>
      <w:r>
        <w:t>17. Phase 12 — Concurrency &amp; Correctness</w:t>
      </w:r>
    </w:p>
    <w:p>
      <w:pPr>
        <w:pStyle w:val="ListBullet"/>
      </w:pPr>
      <w:r>
        <w:t>Identify every state mutation that can interleave.</w:t>
      </w:r>
    </w:p>
    <w:p>
      <w:pPr>
        <w:pStyle w:val="ListBullet"/>
      </w:pPr>
      <w:r>
        <w:t>Test concurrent SET/DELETE/expire operations.</w:t>
      </w:r>
    </w:p>
    <w:p>
      <w:pPr>
        <w:pStyle w:val="ListBullet"/>
      </w:pPr>
      <w:r>
        <w:t>Implement atomic commands where needed, e.g. compare-and-set or SET-if-absent.</w:t>
      </w:r>
    </w:p>
    <w:p>
      <w:pPr>
        <w:pStyle w:val="ListBullet"/>
      </w:pPr>
      <w:r>
        <w:t>Ensure replication and expiration do not corrupt state.</w:t>
      </w:r>
    </w:p>
    <w:p>
      <w:pPr>
        <w:pStyle w:val="ListBullet"/>
      </w:pPr>
      <w:r>
        <w:t>Use deterministic tests for race-prone logic.</w:t>
      </w:r>
    </w:p>
    <w:p>
      <w:pPr>
        <w:pStyle w:val="ListBullet"/>
      </w:pPr>
      <w:r>
        <w:t>Measure event-loop blocking and consider worker threads only for CPU-heavy tasks.</w:t>
      </w:r>
    </w:p>
    <w:p>
      <w:pPr>
        <w:pStyle w:val="Heading1"/>
      </w:pPr>
      <w:r>
        <w:t>18. Phase 13 — Reliability Features</w:t>
      </w:r>
    </w:p>
    <w:p>
      <w:pPr>
        <w:pStyle w:val="ListBullet"/>
      </w:pPr>
      <w:r>
        <w:t>Request timeouts.</w:t>
      </w:r>
    </w:p>
    <w:p>
      <w:pPr>
        <w:pStyle w:val="ListBullet"/>
      </w:pPr>
      <w:r>
        <w:t>Exponential backoff with jitter.</w:t>
      </w:r>
    </w:p>
    <w:p>
      <w:pPr>
        <w:pStyle w:val="ListBullet"/>
      </w:pPr>
      <w:r>
        <w:t>Connection retry limits.</w:t>
      </w:r>
    </w:p>
    <w:p>
      <w:pPr>
        <w:pStyle w:val="ListBullet"/>
      </w:pPr>
      <w:r>
        <w:t>Circuit breaker for unhealthy nodes.</w:t>
      </w:r>
    </w:p>
    <w:p>
      <w:pPr>
        <w:pStyle w:val="ListBullet"/>
      </w:pPr>
      <w:r>
        <w:t>Backpressure.</w:t>
      </w:r>
    </w:p>
    <w:p>
      <w:pPr>
        <w:pStyle w:val="ListBullet"/>
      </w:pPr>
      <w:r>
        <w:t>Graceful shutdown.</w:t>
      </w:r>
    </w:p>
    <w:p>
      <w:pPr>
        <w:pStyle w:val="ListBullet"/>
      </w:pPr>
      <w:r>
        <w:t>Idempotency for replication/control messages.</w:t>
      </w:r>
    </w:p>
    <w:p>
      <w:pPr>
        <w:pStyle w:val="ListBullet"/>
      </w:pPr>
      <w:r>
        <w:t>Bounded queues to prevent memory explosions.</w:t>
      </w:r>
    </w:p>
    <w:p>
      <w:pPr>
        <w:pStyle w:val="Heading1"/>
      </w:pPr>
      <w:r>
        <w:t>19. Phase 14 — Observability</w:t>
      </w:r>
    </w:p>
    <w:p>
      <w:pPr>
        <w:pStyle w:val="ListBullet"/>
      </w:pPr>
      <w:r>
        <w:t>Structured logs with node ID, request ID and command.</w:t>
      </w:r>
    </w:p>
    <w:p>
      <w:pPr>
        <w:pStyle w:val="ListBullet"/>
      </w:pPr>
      <w:r>
        <w:t>Metrics: requests/sec, p50/p95/p99 latency, hit ratio, misses, evictions, expirations.</w:t>
      </w:r>
    </w:p>
    <w:p>
      <w:pPr>
        <w:pStyle w:val="ListBullet"/>
      </w:pPr>
      <w:r>
        <w:t>Replication lag.</w:t>
      </w:r>
    </w:p>
    <w:p>
      <w:pPr>
        <w:pStyle w:val="ListBullet"/>
      </w:pPr>
      <w:r>
        <w:t>Failed requests.</w:t>
      </w:r>
    </w:p>
    <w:p>
      <w:pPr>
        <w:pStyle w:val="ListBullet"/>
      </w:pPr>
      <w:r>
        <w:t>Open connections.</w:t>
      </w:r>
    </w:p>
    <w:p>
      <w:pPr>
        <w:pStyle w:val="ListBullet"/>
      </w:pPr>
      <w:r>
        <w:t>Memory usage.</w:t>
      </w:r>
    </w:p>
    <w:p>
      <w:pPr>
        <w:pStyle w:val="ListBullet"/>
      </w:pPr>
      <w:r>
        <w:t>Node health and failover events.</w:t>
      </w:r>
    </w:p>
    <w:p>
      <w:pPr>
        <w:pStyle w:val="ListBullet"/>
      </w:pPr>
      <w:r>
        <w:t>Create a simple dashboard or metrics endpoint.</w:t>
      </w:r>
    </w:p>
    <w:p>
      <w:pPr>
        <w:pStyle w:val="Heading1"/>
      </w:pPr>
      <w:r>
        <w:t>20. Phase 15 — Security &amp; Operational Controls</w:t>
      </w:r>
    </w:p>
    <w:p>
      <w:pPr>
        <w:pStyle w:val="ListBullet"/>
      </w:pPr>
      <w:r>
        <w:t>Authentication for clients.</w:t>
      </w:r>
    </w:p>
    <w:p>
      <w:pPr>
        <w:pStyle w:val="ListBullet"/>
      </w:pPr>
      <w:r>
        <w:t>Basic authorization for admin operations.</w:t>
      </w:r>
    </w:p>
    <w:p>
      <w:pPr>
        <w:pStyle w:val="ListBullet"/>
      </w:pPr>
      <w:r>
        <w:t>Input size limits.</w:t>
      </w:r>
    </w:p>
    <w:p>
      <w:pPr>
        <w:pStyle w:val="ListBullet"/>
      </w:pPr>
      <w:r>
        <w:t>Command allow-list.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Do not expose administrative endpoints publicly.</w:t>
      </w:r>
    </w:p>
    <w:p>
      <w:pPr>
        <w:pStyle w:val="ListBullet"/>
      </w:pPr>
      <w:r>
        <w:t>Validate serialized data before storing it.</w:t>
      </w:r>
    </w:p>
    <w:p>
      <w:pPr>
        <w:pStyle w:val="Heading1"/>
      </w:pPr>
      <w:r>
        <w:t>21. Phase 16 — Docker Cluster</w:t>
      </w:r>
    </w:p>
    <w:p>
      <w:pPr>
        <w:ind w:left="360"/>
      </w:pPr>
      <w:r>
        <w:rPr>
          <w:rFonts w:ascii="Courier New" w:hAnsi="Courier New"/>
          <w:sz w:val="18"/>
        </w:rPr>
        <w:t>docker compose up --build</w:t>
        <w:br/>
        <w:br/>
        <w:t>cache-node-1</w:t>
        <w:br/>
        <w:t>cache-node-2</w:t>
        <w:br/>
        <w:t>cache-node-3</w:t>
        <w:br/>
        <w:t>router</w:t>
        <w:br/>
        <w:t>metrics</w:t>
      </w:r>
    </w:p>
    <w:p>
      <w:pPr>
        <w:pStyle w:val="ListBullet"/>
      </w:pPr>
      <w:r>
        <w:t>Containerize the cache node.</w:t>
      </w:r>
    </w:p>
    <w:p>
      <w:pPr>
        <w:pStyle w:val="ListBullet"/>
      </w:pPr>
      <w:r>
        <w:t>Run 3–5 nodes with Docker Compose.</w:t>
      </w:r>
    </w:p>
    <w:p>
      <w:pPr>
        <w:pStyle w:val="ListBullet"/>
      </w:pPr>
      <w:r>
        <w:t>Use environment variables for node ID/address/config.</w:t>
      </w:r>
    </w:p>
    <w:p>
      <w:pPr>
        <w:pStyle w:val="ListBullet"/>
      </w:pPr>
      <w:r>
        <w:t>Add health checks.</w:t>
      </w:r>
    </w:p>
    <w:p>
      <w:pPr>
        <w:pStyle w:val="ListBullet"/>
      </w:pPr>
      <w:r>
        <w:t>Test node restarts and network isolation.</w:t>
      </w:r>
    </w:p>
    <w:p>
      <w:pPr>
        <w:pStyle w:val="ListBullet"/>
      </w:pPr>
      <w:r>
        <w:t>Document every command required to reproduce the cluster.</w:t>
      </w:r>
    </w:p>
    <w:p>
      <w:pPr>
        <w:pStyle w:val="Heading1"/>
      </w:pPr>
      <w:r>
        <w:t>22. Phase 17 — Testing Strategy</w:t>
      </w:r>
    </w:p>
    <w:p>
      <w:pPr>
        <w:pStyle w:val="ListBullet"/>
      </w:pPr>
      <w:r>
        <w:t>Unit tests: hash ring, LRU, TTL, command parser.</w:t>
      </w:r>
    </w:p>
    <w:p>
      <w:pPr>
        <w:pStyle w:val="ListBullet"/>
      </w:pPr>
      <w:r>
        <w:t>Integration tests: client-to-node protocol.</w:t>
      </w:r>
    </w:p>
    <w:p>
      <w:pPr>
        <w:pStyle w:val="ListBullet"/>
      </w:pPr>
      <w:r>
        <w:t>Distributed tests: routing and replication.</w:t>
      </w:r>
    </w:p>
    <w:p>
      <w:pPr>
        <w:pStyle w:val="ListBullet"/>
      </w:pPr>
      <w:r>
        <w:t>Failure tests: node kill, delayed responses, dropped connections.</w:t>
      </w:r>
    </w:p>
    <w:p>
      <w:pPr>
        <w:pStyle w:val="ListBullet"/>
      </w:pPr>
      <w:r>
        <w:t>Recovery tests: restart and persistence replay.</w:t>
      </w:r>
    </w:p>
    <w:p>
      <w:pPr>
        <w:pStyle w:val="ListBullet"/>
      </w:pPr>
      <w:r>
        <w:t>Load tests: sustained GET/SET workloads.</w:t>
      </w:r>
    </w:p>
    <w:p>
      <w:pPr>
        <w:pStyle w:val="ListBullet"/>
      </w:pPr>
      <w:r>
        <w:t>Property tests: consistent hashing invariants.</w:t>
      </w:r>
    </w:p>
    <w:p>
      <w:pPr>
        <w:pStyle w:val="ListBullet"/>
      </w:pPr>
      <w:r>
        <w:t>Regression suite before every release.</w:t>
      </w:r>
    </w:p>
    <w:p>
      <w:pPr>
        <w:pStyle w:val="Heading1"/>
      </w:pPr>
      <w:r>
        <w:t>23. Phase 18 — Benchmarking</w:t>
      </w:r>
    </w:p>
    <w:p>
      <w:r>
        <w:t>Never claim performance without documenting hardware, workload and methodology.</w:t>
      </w:r>
    </w:p>
    <w:p>
      <w:pPr>
        <w:pStyle w:val="ListBullet"/>
      </w:pPr>
      <w:r>
        <w:t>Measure throughput (requests/sec).</w:t>
      </w:r>
    </w:p>
    <w:p>
      <w:pPr>
        <w:pStyle w:val="ListBullet"/>
      </w:pPr>
      <w:r>
        <w:t>Measure p50, p95 and p99 latency.</w:t>
      </w:r>
    </w:p>
    <w:p>
      <w:pPr>
        <w:pStyle w:val="ListBullet"/>
      </w:pPr>
      <w:r>
        <w:t>Measure memory usage as key count grows.</w:t>
      </w:r>
    </w:p>
    <w:p>
      <w:pPr>
        <w:pStyle w:val="ListBullet"/>
      </w:pPr>
      <w:r>
        <w:t>Compare LRU vs LFU.</w:t>
      </w:r>
    </w:p>
    <w:p>
      <w:pPr>
        <w:pStyle w:val="ListBullet"/>
      </w:pPr>
      <w:r>
        <w:t>Compare modulo hashing vs consistent hashing.</w:t>
      </w:r>
    </w:p>
    <w:p>
      <w:pPr>
        <w:pStyle w:val="ListBullet"/>
      </w:pPr>
      <w:r>
        <w:t>Measure key movement after adding/removing nodes.</w:t>
      </w:r>
    </w:p>
    <w:p>
      <w:pPr>
        <w:pStyle w:val="ListBullet"/>
      </w:pPr>
      <w:r>
        <w:t>Measure failover/recovery time.</w:t>
      </w:r>
    </w:p>
    <w:p>
      <w:pPr>
        <w:pStyle w:val="ListBullet"/>
      </w:pPr>
      <w:r>
        <w:t>Measure replication overhead.</w:t>
      </w:r>
    </w:p>
    <w:p>
      <w:pPr>
        <w:pStyle w:val="Heading1"/>
      </w:pPr>
      <w:r>
        <w:t>24. Suggested Repository Structure</w:t>
      </w:r>
    </w:p>
    <w:p>
      <w:pPr>
        <w:ind w:left="360"/>
      </w:pPr>
      <w:r>
        <w:rPr>
          <w:rFonts w:ascii="Courier New" w:hAnsi="Courier New"/>
          <w:sz w:val="18"/>
        </w:rPr>
        <w:t>distributed-cache/</w:t>
        <w:br/>
        <w:t>├── apps/</w:t>
        <w:br/>
        <w:t>│   ├── cache-node/</w:t>
        <w:br/>
        <w:t>│   ├── router/</w:t>
        <w:br/>
        <w:t>│   └── admin-api/</w:t>
        <w:br/>
        <w:t>├── packages/</w:t>
        <w:br/>
        <w:t>│   ├── protocol/</w:t>
        <w:br/>
        <w:t>│   ├── client/</w:t>
        <w:br/>
        <w:t>│   ├── cache-core/</w:t>
        <w:br/>
        <w:t>│   ├── hashing/</w:t>
        <w:br/>
        <w:t>│   ├── replication/</w:t>
        <w:br/>
        <w:t>│   └── membership/</w:t>
        <w:br/>
        <w:t>├── tests/</w:t>
        <w:br/>
        <w:t>│   ├── unit/</w:t>
        <w:br/>
        <w:t>│   ├── integration/</w:t>
        <w:br/>
        <w:t>│   ├── distributed/</w:t>
        <w:br/>
        <w:t>│   └── failure/</w:t>
        <w:br/>
        <w:t>├── benchmarks/</w:t>
        <w:br/>
        <w:t>├── docs/</w:t>
        <w:br/>
        <w:t>│   ├── requirements.md</w:t>
        <w:br/>
        <w:t>│   ├── architecture.md</w:t>
        <w:br/>
        <w:t>│   ├── consistency.md</w:t>
        <w:br/>
        <w:t>│   ├── failure-model.md</w:t>
        <w:br/>
        <w:t>│   └── benchmarks.md</w:t>
        <w:br/>
        <w:t>├── docker-compose.yml</w:t>
        <w:br/>
        <w:t>├── package.json</w:t>
        <w:br/>
        <w:t>└── README.md</w:t>
      </w:r>
    </w:p>
    <w:p>
      <w:pPr>
        <w:pStyle w:val="Heading1"/>
      </w:pPr>
      <w:r>
        <w:t>25. Suggested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Milestone</w:t>
            </w:r>
          </w:p>
        </w:tc>
        <w:tc>
          <w:tcPr>
            <w:tcW w:type="dxa" w:w="2484"/>
          </w:tcPr>
          <w:p>
            <w:r>
              <w:t>Target</w:t>
            </w:r>
          </w:p>
        </w:tc>
        <w:tc>
          <w:tcPr>
            <w:tcW w:type="dxa" w:w="2484"/>
          </w:tcPr>
          <w:p>
            <w:r>
              <w:t>Main Concepts</w:t>
            </w:r>
          </w:p>
        </w:tc>
        <w:tc>
          <w:tcPr>
            <w:tcW w:type="dxa" w:w="2484"/>
          </w:tcPr>
          <w:p>
            <w:r>
              <w:t>Done When</w:t>
            </w:r>
          </w:p>
        </w:tc>
      </w:tr>
      <w:tr>
        <w:tc>
          <w:tcPr>
            <w:tcW w:type="dxa" w:w="2484"/>
          </w:tcPr>
          <w:p>
            <w:r>
              <w:t>M1</w:t>
            </w:r>
          </w:p>
        </w:tc>
        <w:tc>
          <w:tcPr>
            <w:tcW w:type="dxa" w:w="2484"/>
          </w:tcPr>
          <w:p>
            <w:r>
              <w:t>Single-node cache</w:t>
            </w:r>
          </w:p>
        </w:tc>
        <w:tc>
          <w:tcPr>
            <w:tcW w:type="dxa" w:w="2484"/>
          </w:tcPr>
          <w:p>
            <w:r>
              <w:t>Map, commands, tests</w:t>
            </w:r>
          </w:p>
        </w:tc>
        <w:tc>
          <w:tcPr>
            <w:tcW w:type="dxa" w:w="2484"/>
          </w:tcPr>
          <w:p>
            <w:r>
              <w:t>GET/SET/DEL work</w:t>
            </w:r>
          </w:p>
        </w:tc>
      </w:tr>
      <w:tr>
        <w:tc>
          <w:tcPr>
            <w:tcW w:type="dxa" w:w="2484"/>
          </w:tcPr>
          <w:p>
            <w:r>
              <w:t>M2</w:t>
            </w:r>
          </w:p>
        </w:tc>
        <w:tc>
          <w:tcPr>
            <w:tcW w:type="dxa" w:w="2484"/>
          </w:tcPr>
          <w:p>
            <w:r>
              <w:t>TTL + eviction</w:t>
            </w:r>
          </w:p>
        </w:tc>
        <w:tc>
          <w:tcPr>
            <w:tcW w:type="dxa" w:w="2484"/>
          </w:tcPr>
          <w:p>
            <w:r>
              <w:t>TTL, LRU</w:t>
            </w:r>
          </w:p>
        </w:tc>
        <w:tc>
          <w:tcPr>
            <w:tcW w:type="dxa" w:w="2484"/>
          </w:tcPr>
          <w:p>
            <w:r>
              <w:t>Expiry and eviction tested</w:t>
            </w:r>
          </w:p>
        </w:tc>
      </w:tr>
      <w:tr>
        <w:tc>
          <w:tcPr>
            <w:tcW w:type="dxa" w:w="2484"/>
          </w:tcPr>
          <w:p>
            <w:r>
              <w:t>M3</w:t>
            </w:r>
          </w:p>
        </w:tc>
        <w:tc>
          <w:tcPr>
            <w:tcW w:type="dxa" w:w="2484"/>
          </w:tcPr>
          <w:p>
            <w:r>
              <w:t>TCP server</w:t>
            </w:r>
          </w:p>
        </w:tc>
        <w:tc>
          <w:tcPr>
            <w:tcW w:type="dxa" w:w="2484"/>
          </w:tcPr>
          <w:p>
            <w:r>
              <w:t>Networking, protocol</w:t>
            </w:r>
          </w:p>
        </w:tc>
        <w:tc>
          <w:tcPr>
            <w:tcW w:type="dxa" w:w="2484"/>
          </w:tcPr>
          <w:p>
            <w:r>
              <w:t>External client works</w:t>
            </w:r>
          </w:p>
        </w:tc>
      </w:tr>
      <w:tr>
        <w:tc>
          <w:tcPr>
            <w:tcW w:type="dxa" w:w="2484"/>
          </w:tcPr>
          <w:p>
            <w:r>
              <w:t>M4</w:t>
            </w:r>
          </w:p>
        </w:tc>
        <w:tc>
          <w:tcPr>
            <w:tcW w:type="dxa" w:w="2484"/>
          </w:tcPr>
          <w:p>
            <w:r>
              <w:t>3-node cluster</w:t>
            </w:r>
          </w:p>
        </w:tc>
        <w:tc>
          <w:tcPr>
            <w:tcW w:type="dxa" w:w="2484"/>
          </w:tcPr>
          <w:p>
            <w:r>
              <w:t>Hashing, routing</w:t>
            </w:r>
          </w:p>
        </w:tc>
        <w:tc>
          <w:tcPr>
            <w:tcW w:type="dxa" w:w="2484"/>
          </w:tcPr>
          <w:p>
            <w:r>
              <w:t>Keys route to nodes</w:t>
            </w:r>
          </w:p>
        </w:tc>
      </w:tr>
      <w:tr>
        <w:tc>
          <w:tcPr>
            <w:tcW w:type="dxa" w:w="2484"/>
          </w:tcPr>
          <w:p>
            <w:r>
              <w:t>M5</w:t>
            </w:r>
          </w:p>
        </w:tc>
        <w:tc>
          <w:tcPr>
            <w:tcW w:type="dxa" w:w="2484"/>
          </w:tcPr>
          <w:p>
            <w:r>
              <w:t>Consistent hashing</w:t>
            </w:r>
          </w:p>
        </w:tc>
        <w:tc>
          <w:tcPr>
            <w:tcW w:type="dxa" w:w="2484"/>
          </w:tcPr>
          <w:p>
            <w:r>
              <w:t>Sharding</w:t>
            </w:r>
          </w:p>
        </w:tc>
        <w:tc>
          <w:tcPr>
            <w:tcW w:type="dxa" w:w="2484"/>
          </w:tcPr>
          <w:p>
            <w:r>
              <w:t>Node changes limit key movement</w:t>
            </w:r>
          </w:p>
        </w:tc>
      </w:tr>
      <w:tr>
        <w:tc>
          <w:tcPr>
            <w:tcW w:type="dxa" w:w="2484"/>
          </w:tcPr>
          <w:p>
            <w:r>
              <w:t>M6</w:t>
            </w:r>
          </w:p>
        </w:tc>
        <w:tc>
          <w:tcPr>
            <w:tcW w:type="dxa" w:w="2484"/>
          </w:tcPr>
          <w:p>
            <w:r>
              <w:t>Replication</w:t>
            </w:r>
          </w:p>
        </w:tc>
        <w:tc>
          <w:tcPr>
            <w:tcW w:type="dxa" w:w="2484"/>
          </w:tcPr>
          <w:p>
            <w:r>
              <w:t>Consistency</w:t>
            </w:r>
          </w:p>
        </w:tc>
        <w:tc>
          <w:tcPr>
            <w:tcW w:type="dxa" w:w="2484"/>
          </w:tcPr>
          <w:p>
            <w:r>
              <w:t>Replica receives writes</w:t>
            </w:r>
          </w:p>
        </w:tc>
      </w:tr>
      <w:tr>
        <w:tc>
          <w:tcPr>
            <w:tcW w:type="dxa" w:w="2484"/>
          </w:tcPr>
          <w:p>
            <w:r>
              <w:t>M7</w:t>
            </w:r>
          </w:p>
        </w:tc>
        <w:tc>
          <w:tcPr>
            <w:tcW w:type="dxa" w:w="2484"/>
          </w:tcPr>
          <w:p>
            <w:r>
              <w:t>Failure detection</w:t>
            </w:r>
          </w:p>
        </w:tc>
        <w:tc>
          <w:tcPr>
            <w:tcW w:type="dxa" w:w="2484"/>
          </w:tcPr>
          <w:p>
            <w:r>
              <w:t>Heartbeats</w:t>
            </w:r>
          </w:p>
        </w:tc>
        <w:tc>
          <w:tcPr>
            <w:tcW w:type="dxa" w:w="2484"/>
          </w:tcPr>
          <w:p>
            <w:r>
              <w:t>Failed node detected</w:t>
            </w:r>
          </w:p>
        </w:tc>
      </w:tr>
      <w:tr>
        <w:tc>
          <w:tcPr>
            <w:tcW w:type="dxa" w:w="2484"/>
          </w:tcPr>
          <w:p>
            <w:r>
              <w:t>M8</w:t>
            </w:r>
          </w:p>
        </w:tc>
        <w:tc>
          <w:tcPr>
            <w:tcW w:type="dxa" w:w="2484"/>
          </w:tcPr>
          <w:p>
            <w:r>
              <w:t>Failover</w:t>
            </w:r>
          </w:p>
        </w:tc>
        <w:tc>
          <w:tcPr>
            <w:tcW w:type="dxa" w:w="2484"/>
          </w:tcPr>
          <w:p>
            <w:r>
              <w:t>Availability</w:t>
            </w:r>
          </w:p>
        </w:tc>
        <w:tc>
          <w:tcPr>
            <w:tcW w:type="dxa" w:w="2484"/>
          </w:tcPr>
          <w:p>
            <w:r>
              <w:t>Service survives node loss</w:t>
            </w:r>
          </w:p>
        </w:tc>
      </w:tr>
      <w:tr>
        <w:tc>
          <w:tcPr>
            <w:tcW w:type="dxa" w:w="2484"/>
          </w:tcPr>
          <w:p>
            <w:r>
              <w:t>M9</w:t>
            </w:r>
          </w:p>
        </w:tc>
        <w:tc>
          <w:tcPr>
            <w:tcW w:type="dxa" w:w="2484"/>
          </w:tcPr>
          <w:p>
            <w:r>
              <w:t>Persistence</w:t>
            </w:r>
          </w:p>
        </w:tc>
        <w:tc>
          <w:tcPr>
            <w:tcW w:type="dxa" w:w="2484"/>
          </w:tcPr>
          <w:p>
            <w:r>
              <w:t>Recovery</w:t>
            </w:r>
          </w:p>
        </w:tc>
        <w:tc>
          <w:tcPr>
            <w:tcW w:type="dxa" w:w="2484"/>
          </w:tcPr>
          <w:p>
            <w:r>
              <w:t>Restart restores state</w:t>
            </w:r>
          </w:p>
        </w:tc>
      </w:tr>
      <w:tr>
        <w:tc>
          <w:tcPr>
            <w:tcW w:type="dxa" w:w="2484"/>
          </w:tcPr>
          <w:p>
            <w:r>
              <w:t>M10</w:t>
            </w:r>
          </w:p>
        </w:tc>
        <w:tc>
          <w:tcPr>
            <w:tcW w:type="dxa" w:w="2484"/>
          </w:tcPr>
          <w:p>
            <w:r>
              <w:t>Production polish</w:t>
            </w:r>
          </w:p>
        </w:tc>
        <w:tc>
          <w:tcPr>
            <w:tcW w:type="dxa" w:w="2484"/>
          </w:tcPr>
          <w:p>
            <w:r>
              <w:t>Metrics, Docker, load test</w:t>
            </w:r>
          </w:p>
        </w:tc>
        <w:tc>
          <w:tcPr>
            <w:tcW w:type="dxa" w:w="2484"/>
          </w:tcPr>
          <w:p>
            <w:r>
              <w:t>Reproducible benchmark + docs</w:t>
            </w:r>
          </w:p>
        </w:tc>
      </w:tr>
    </w:tbl>
    <w:p>
      <w:pPr>
        <w:pStyle w:val="Heading1"/>
      </w:pPr>
      <w:r>
        <w:t>26. What NOT to Build Initially</w:t>
      </w:r>
    </w:p>
    <w:p>
      <w:pPr>
        <w:pStyle w:val="ListBullet"/>
      </w:pPr>
      <w:r>
        <w:t>Do not start with Kubernetes.</w:t>
      </w:r>
    </w:p>
    <w:p>
      <w:pPr>
        <w:pStyle w:val="ListBullet"/>
      </w:pPr>
      <w:r>
        <w:t>Do not start with Raft/consensus.</w:t>
      </w:r>
    </w:p>
    <w:p>
      <w:pPr>
        <w:pStyle w:val="ListBullet"/>
      </w:pPr>
      <w:r>
        <w:t>Do not build a custom binary protocol on day one.</w:t>
      </w:r>
    </w:p>
    <w:p>
      <w:pPr>
        <w:pStyle w:val="ListBullet"/>
      </w:pPr>
      <w:r>
        <w:t>Do not implement every eviction algorithm.</w:t>
      </w:r>
    </w:p>
    <w:p>
      <w:pPr>
        <w:pStyle w:val="ListBullet"/>
      </w:pPr>
      <w:r>
        <w:t>Do not add a GUI before the core system works.</w:t>
      </w:r>
    </w:p>
    <w:p>
      <w:pPr>
        <w:pStyle w:val="ListBullet"/>
      </w:pPr>
      <w:r>
        <w:t>Do not attempt multi-region replication initially.</w:t>
      </w:r>
    </w:p>
    <w:p>
      <w:pPr>
        <w:pStyle w:val="ListBullet"/>
      </w:pPr>
      <w:r>
        <w:t>Do not claim exactly-once delivery or perfect failure detection unless you can prove the guarantees.</w:t>
      </w:r>
    </w:p>
    <w:p>
      <w:pPr>
        <w:pStyle w:val="Heading1"/>
      </w:pPr>
      <w:r>
        <w:t>27. Advanced Phase — Optional Distributed-Systems Research</w:t>
      </w:r>
    </w:p>
    <w:p>
      <w:pPr>
        <w:pStyle w:val="ListBullet"/>
      </w:pPr>
      <w:r>
        <w:t>Quorum reads/writes.</w:t>
      </w:r>
    </w:p>
    <w:p>
      <w:pPr>
        <w:pStyle w:val="ListBullet"/>
      </w:pPr>
      <w:r>
        <w:t>Vector clocks or versioning for conflict detection.</w:t>
      </w:r>
    </w:p>
    <w:p>
      <w:pPr>
        <w:pStyle w:val="ListBullet"/>
      </w:pPr>
      <w:r>
        <w:t>Gossip membership.</w:t>
      </w:r>
    </w:p>
    <w:p>
      <w:pPr>
        <w:pStyle w:val="ListBullet"/>
      </w:pPr>
      <w:r>
        <w:t>Raft-based metadata/leader election.</w:t>
      </w:r>
    </w:p>
    <w:p>
      <w:pPr>
        <w:pStyle w:val="ListBullet"/>
      </w:pPr>
      <w:r>
        <w:t>Split-brain handling.</w:t>
      </w:r>
    </w:p>
    <w:p>
      <w:pPr>
        <w:pStyle w:val="ListBullet"/>
      </w:pPr>
      <w:r>
        <w:t>Network partitions.</w:t>
      </w:r>
    </w:p>
    <w:p>
      <w:pPr>
        <w:pStyle w:val="ListBullet"/>
      </w:pPr>
      <w:r>
        <w:t>Multi-region topology.</w:t>
      </w:r>
    </w:p>
    <w:p>
      <w:pPr>
        <w:pStyle w:val="ListBullet"/>
      </w:pPr>
      <w:r>
        <w:t>Cross-region latency and consistency trade-offs.</w:t>
      </w:r>
    </w:p>
    <w:p>
      <w:pPr>
        <w:pStyle w:val="ListBullet"/>
      </w:pPr>
      <w:r>
        <w:t>Hot-key detection and mitigation.</w:t>
      </w:r>
    </w:p>
    <w:p>
      <w:r>
        <w:t>These are intentionally after the core system. They are valuable for advanced system-design interviews but can overwhelm the first implementation.</w:t>
      </w:r>
    </w:p>
    <w:p>
      <w:pPr>
        <w:pStyle w:val="Heading1"/>
      </w:pPr>
      <w:r>
        <w:t>28. Interview Topics This Project Should Prepare You For</w:t>
      </w:r>
    </w:p>
    <w:p>
      <w:pPr>
        <w:pStyle w:val="ListBullet"/>
      </w:pPr>
      <w:r>
        <w:t>Design a distributed cache for millions of users.</w:t>
      </w:r>
    </w:p>
    <w:p>
      <w:pPr>
        <w:pStyle w:val="ListBullet"/>
      </w:pPr>
      <w:r>
        <w:t>How does Redis-like caching work?</w:t>
      </w:r>
    </w:p>
    <w:p>
      <w:pPr>
        <w:pStyle w:val="ListBullet"/>
      </w:pPr>
      <w:r>
        <w:t>How do you partition keys?</w:t>
      </w:r>
    </w:p>
    <w:p>
      <w:pPr>
        <w:pStyle w:val="ListBullet"/>
      </w:pPr>
      <w:r>
        <w:t>Why consistent hashing?</w:t>
      </w:r>
    </w:p>
    <w:p>
      <w:pPr>
        <w:pStyle w:val="ListBullet"/>
      </w:pPr>
      <w:r>
        <w:t>How do you replicate data?</w:t>
      </w:r>
    </w:p>
    <w:p>
      <w:pPr>
        <w:pStyle w:val="ListBullet"/>
      </w:pPr>
      <w:r>
        <w:t>What happens when a cache node dies?</w:t>
      </w:r>
    </w:p>
    <w:p>
      <w:pPr>
        <w:pStyle w:val="ListBullet"/>
      </w:pPr>
      <w:r>
        <w:t>How do you handle stale data?</w:t>
      </w:r>
    </w:p>
    <w:p>
      <w:pPr>
        <w:pStyle w:val="ListBullet"/>
      </w:pPr>
      <w:r>
        <w:t>What are cache stampedes and hot keys?</w:t>
      </w:r>
    </w:p>
    <w:p>
      <w:pPr>
        <w:pStyle w:val="ListBullet"/>
      </w:pPr>
      <w:r>
        <w:t>How would you scale from 3 nodes to 100?</w:t>
      </w:r>
    </w:p>
    <w:p>
      <w:pPr>
        <w:pStyle w:val="ListBullet"/>
      </w:pPr>
      <w:r>
        <w:t>How do you measure p99 latency?</w:t>
      </w:r>
    </w:p>
    <w:p>
      <w:pPr>
        <w:pStyle w:val="ListBullet"/>
      </w:pPr>
      <w:r>
        <w:t>What consistency guarantees does your system provide?</w:t>
      </w:r>
    </w:p>
    <w:p>
      <w:pPr>
        <w:pStyle w:val="ListBullet"/>
      </w:pPr>
      <w:r>
        <w:t>What happens during a network partition?</w:t>
      </w:r>
    </w:p>
    <w:p>
      <w:pPr>
        <w:pStyle w:val="Heading1"/>
      </w:pPr>
      <w:r>
        <w:t>29. Master AI Coding Prompt</w:t>
      </w:r>
    </w:p>
    <w:p>
      <w:r>
        <w:t>Use this prompt with an AI coding assistant. Do not ask it to generate the entire project in one shot.</w:t>
      </w:r>
    </w:p>
    <w:p>
      <w:pPr>
        <w:ind w:left="360"/>
      </w:pPr>
      <w:r>
        <w:rPr>
          <w:rFonts w:ascii="Courier New" w:hAnsi="Courier New"/>
          <w:sz w:val="18"/>
        </w:rPr>
        <w:t>You are my senior distributed-systems engineer and coding mentor.</w:t>
        <w:br/>
        <w:br/>
        <w:t>I am building a Redis-inspired Universal Distributed Cache System from scratch in Node.js.</w:t>
        <w:br/>
        <w:t>Use ES Modules (import/export), modern JavaScript, and class-based design where appropriate.</w:t>
        <w:br/>
        <w:br/>
        <w:t>PROJECT GOAL:</w:t>
        <w:br/>
        <w:t>Build the system incrementally from a single-node in-memory cache into a distributed cache</w:t>
        <w:br/>
        <w:t>with TTL, eviction, TCP networking, consistent hashing, replication, node health detection,</w:t>
        <w:br/>
        <w:t>failover, persistence, observability, Docker deployment, testing, and benchmarking.</w:t>
        <w:br/>
        <w:br/>
        <w:t>IMPORTANT RULES:</w:t>
        <w:br/>
        <w:t>1. Do NOT implement future phases early.</w:t>
        <w:br/>
        <w:t>2. Work only on the current phase I specify.</w:t>
        <w:br/>
        <w:t>3. Before coding, explain the design and trade-offs.</w:t>
        <w:br/>
        <w:t>4. Prefer simple implementations that expose the underlying concept.</w:t>
        <w:br/>
        <w:t>5. Do not hide important distributed-systems behavior behind third-party libraries.</w:t>
        <w:br/>
        <w:t>6. Use third-party packages only when they provide infrastructure rather than the core learning objective.</w:t>
        <w:br/>
        <w:t>7. Write production-quality, readable code.</w:t>
        <w:br/>
        <w:t>8. Include tests for every important behavior.</w:t>
        <w:br/>
        <w:t>9. Include failure cases, not only happy paths.</w:t>
        <w:br/>
        <w:t>10. Explain time and space complexity.</w:t>
        <w:br/>
        <w:t>11. Explain concurrency and consistency implications.</w:t>
        <w:br/>
        <w:t>12. Keep modules small and independently testable.</w:t>
        <w:br/>
        <w:t>13. Never claim a guarantee unless the implementation actually provides it.</w:t>
        <w:br/>
        <w:t>14. If my design is flawed, challenge it and explain why.</w:t>
        <w:br/>
        <w:t>15. At the end of every phase, give me:</w:t>
        <w:br/>
        <w:t xml:space="preserve">   - files created/changed</w:t>
        <w:br/>
        <w:t xml:space="preserve">   - commands to run</w:t>
        <w:br/>
        <w:t xml:space="preserve">   - tests to run</w:t>
        <w:br/>
        <w:t xml:space="preserve">   - expected behavior</w:t>
        <w:br/>
        <w:t xml:space="preserve">   - known limitations</w:t>
        <w:br/>
        <w:t xml:space="preserve">   - what concept I learned</w:t>
        <w:br/>
        <w:t xml:space="preserve">   - questions I should be able to answer in an interview</w:t>
        <w:br/>
        <w:br/>
        <w:t>ARCHITECTURE DIRECTION:</w:t>
        <w:br/>
        <w:t>Client -&gt; Router -&gt; Consistent Hash Ring -&gt; Cache Nodes.</w:t>
        <w:br/>
        <w:t>Cache nodes may later have replicas.</w:t>
        <w:br/>
        <w:t>A membership/health layer will later detect node failures.</w:t>
        <w:br/>
        <w:t>Persistence and observability are separate concerns.</w:t>
        <w:br/>
        <w:br/>
        <w:t>CURRENT PHASE:</w:t>
        <w:br/>
        <w:t>[WRITE THE PHASE HERE]</w:t>
        <w:br/>
        <w:br/>
        <w:t>CURRENT TASK:</w:t>
        <w:br/>
        <w:t>[WRITE ONE SMALL TASK HERE]</w:t>
        <w:br/>
        <w:br/>
        <w:t>When you provide code:</w:t>
        <w:br/>
        <w:t>- provide complete files when a file is changed</w:t>
        <w:br/>
        <w:t>- use ES Modules</w:t>
        <w:br/>
        <w:t>- avoid CommonJS</w:t>
        <w:br/>
        <w:t>- avoid unnecessary abstractions</w:t>
        <w:br/>
        <w:t>- include validation and error handling</w:t>
        <w:br/>
        <w:t>- include tests</w:t>
        <w:br/>
        <w:t>- explain important lines after the code</w:t>
        <w:br/>
        <w:br/>
        <w:t>When we finish the task, stop and wait for my next instruction.</w:t>
        <w:br/>
        <w:t>Do not jump to the next phase.</w:t>
      </w:r>
    </w:p>
    <w:p>
      <w:r>
        <w:t>Recommended workflow: give the AI one small task at a time, review the architecture yourself, run the tests, then commit to Git.</w:t>
      </w:r>
    </w:p>
    <w:p>
      <w:pPr>
        <w:pStyle w:val="Heading1"/>
      </w:pPr>
      <w:r>
        <w:t>30. First 7 Days — Exact Starting Plan</w:t>
      </w:r>
    </w:p>
    <w:p>
      <w:pPr>
        <w:pStyle w:val="ListNumber"/>
      </w:pPr>
      <w:r>
        <w:t>Day 1: Read about cache-aside, TTL, cache hit/miss, LRU and distributed caching.</w:t>
      </w:r>
    </w:p>
    <w:p>
      <w:pPr>
        <w:pStyle w:val="ListNumber"/>
      </w:pPr>
      <w:r>
        <w:t>Day 2: Design CacheStore and command semantics on paper.</w:t>
      </w:r>
    </w:p>
    <w:p>
      <w:pPr>
        <w:pStyle w:val="ListNumber"/>
      </w:pPr>
      <w:r>
        <w:t>Day 3: Implement SET/GET/DELETE/EXISTS.</w:t>
      </w:r>
    </w:p>
    <w:p>
      <w:pPr>
        <w:pStyle w:val="ListNumber"/>
      </w:pPr>
      <w:r>
        <w:t>Day 4: Add TTL and tests.</w:t>
      </w:r>
    </w:p>
    <w:p>
      <w:pPr>
        <w:pStyle w:val="ListNumber"/>
      </w:pPr>
      <w:r>
        <w:t>Day 5: Implement LRU.</w:t>
      </w:r>
    </w:p>
    <w:p>
      <w:pPr>
        <w:pStyle w:val="ListNumber"/>
      </w:pPr>
      <w:r>
        <w:t>Day 6: Benchmark and fix correctness/performance problems.</w:t>
      </w:r>
    </w:p>
    <w:p>
      <w:pPr>
        <w:pStyle w:val="ListNumber"/>
      </w:pPr>
      <w:r>
        <w:t>Day 7: Write documentation and review the design before moving to TCP.</w:t>
      </w:r>
    </w:p>
    <w:p>
      <w:pPr>
        <w:pStyle w:val="Heading1"/>
      </w:pPr>
      <w:r>
        <w:t>31. Definition of a Strong Final Portfolio Project</w:t>
      </w:r>
    </w:p>
    <w:p>
      <w:pPr>
        <w:pStyle w:val="ListBullet"/>
      </w:pPr>
      <w:r>
        <w:t>One-command Docker startup for a reproducible local cluster.</w:t>
      </w:r>
    </w:p>
    <w:p>
      <w:pPr>
        <w:pStyle w:val="ListBullet"/>
      </w:pPr>
      <w:r>
        <w:t>Clear architecture diagram.</w:t>
      </w:r>
    </w:p>
    <w:p>
      <w:pPr>
        <w:pStyle w:val="ListBullet"/>
      </w:pPr>
      <w:r>
        <w:t>Documented consistency and failure model.</w:t>
      </w:r>
    </w:p>
    <w:p>
      <w:pPr>
        <w:pStyle w:val="ListBullet"/>
      </w:pPr>
      <w:r>
        <w:t>Automated tests including failure scenarios.</w:t>
      </w:r>
    </w:p>
    <w:p>
      <w:pPr>
        <w:pStyle w:val="ListBullet"/>
      </w:pPr>
      <w:r>
        <w:t>Benchmarks with methodology and results.</w:t>
      </w:r>
    </w:p>
    <w:p>
      <w:pPr>
        <w:pStyle w:val="ListBullet"/>
      </w:pPr>
      <w:r>
        <w:t>Client library and CLI.</w:t>
      </w:r>
    </w:p>
    <w:p>
      <w:pPr>
        <w:pStyle w:val="ListBullet"/>
      </w:pPr>
      <w:r>
        <w:t>Metrics and structured logs.</w:t>
      </w:r>
    </w:p>
    <w:p>
      <w:pPr>
        <w:pStyle w:val="ListBullet"/>
      </w:pPr>
      <w:r>
        <w:t>Git history showing incremental engineering.</w:t>
      </w:r>
    </w:p>
    <w:p>
      <w:pPr>
        <w:pStyle w:val="ListBullet"/>
      </w:pPr>
      <w:r>
        <w:t>README explaining design decisions and trade-offs.</w:t>
      </w:r>
    </w:p>
    <w:p>
      <w:pPr>
        <w:pStyle w:val="ListBullet"/>
      </w:pPr>
      <w:r>
        <w:t>A short demo showing node addition, replication, node failure and recovery.</w:t>
      </w:r>
    </w:p>
    <w:p/>
    <w:p>
      <w:pPr>
        <w:jc w:val="center"/>
      </w:pPr>
      <w:r>
        <w:rPr>
          <w:b/>
        </w:rPr>
        <w:t>Core principle: build small → measure → break it → understand why it broke → improve it → document the trade-off.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